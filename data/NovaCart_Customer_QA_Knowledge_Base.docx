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75"/>
          <w:sz w:val="46"/>
        </w:rPr>
        <w:t>NovaCart Marketplace - Customer Q&amp;A Knowledge Base</w:t>
      </w:r>
    </w:p>
    <w:p>
      <w:pPr>
        <w:jc w:val="center"/>
      </w:pPr>
      <w:r>
        <w:rPr>
          <w:i/>
          <w:color w:val="505050"/>
          <w:sz w:val="21"/>
        </w:rPr>
        <w:t>50 synthetic question-answer pairs for chatbot / RAG testing</w:t>
      </w:r>
    </w:p>
    <w:p/>
    <w:p>
      <w:r>
        <w:rPr>
          <w:b/>
        </w:rPr>
        <w:t xml:space="preserve">Purpose: </w:t>
      </w:r>
      <w:r>
        <w:t>This document contains customer-facing answers that can be uploaded into a RAG system as seed knowledge for a customer support chatbot. The content is fictitious and should be treated as synthetic training material.</w:t>
      </w:r>
    </w:p>
    <w:p>
      <w:pPr>
        <w:pStyle w:val="Heading1"/>
      </w:pPr>
      <w:r>
        <w:rPr>
          <w:color w:val="0F4C75"/>
        </w:rPr>
        <w:t>Customer Q&amp;A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Q01. How do I track my order?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You can track your order by entering your shipment ID in the NovaCart app, website, or chatbot. Shipment IDs start with NVC followed by eight digits.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Q02. Where can I find my shipment ID?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Your shipment ID is shown in your order confirmation email, SMS, app notification, and in the “My Orders” section of your account.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Q03. Can I change my delivery address after placing an order?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You can change the delivery address only before the order is packed or shipped. Once the shipment is in transit, the address cannot usually be changed.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Q04. Can I cancel my order?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You can cancel eligible orders before they reach the “Packed” or “Shipped” stage. If the order has already shipped, you may be able to refuse delivery or request a return after delivery.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Q05. What are the delivery options?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NovaCart offers standard delivery, express delivery, same-day delivery in selected cities, and scheduled delivery for selected bulky items.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Q06. How long does standard delivery take?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Standard delivery normally takes 2 to 5 business days, depending on the country, city, product availability, and seller location.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Q07. What does “Processing” mean?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Processing means the order was received and payment or eligibility checks are being completed before the item is prepared.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Q08. What does “Packed” mean?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Packed means the item has been prepared at the warehouse or seller location and is waiting for courier pickup.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Q09. What does “Shipped” mean?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Shipped means the package has left the warehouse or seller location and is moving through the delivery network.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Q10. What does “Out for Delivery” mean?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Out for Delivery means the courier has the package and plans to deliver it to you on the same day.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Q11. What does “Delivery Attempted” mean?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Delivery Attempted means the courier tried to deliver the package but could not complete the delivery, usually because the customer was unavailable or the address needed clarification.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Q12. How many delivery attempts do you make?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NovaCart normally makes two delivery attempts before returning the shipment to the fulfillment center.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Q13. Can I reschedule my delivery?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Yes, if your shipment status supports rescheduling, you can choose a new delivery date or time window from the app or by contacting support.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Q14. Do you offer cash on delivery?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Cash on delivery is available for eligible products, countries, and customer accounts. It may not be available for high-value items or some sellers.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Q15. Why is cash on delivery not available for my order?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Cash on delivery may be unavailable because of product value, seller restrictions, delivery location, previous failed deliveries, or campaign-specific rules.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Q16. What payment methods do you accept?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NovaCart accepts credit cards, debit cards, selected digital wallets, NovaWallet balance, gift cards, promotional credit, and cash on delivery where eligible.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Q17. Is my payment information safe?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Yes. NovaCart uses secure payment processing and does not expose full card details to sellers or customer service agents.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Q18. When will I be charged?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Card and wallet payments are normally authorized at checkout. Final capture timing may depend on product availability and payment provider rules.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Q19. Can I get a VAT invoice?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Yes. VAT invoices are available in the order details page after the order is confirmed or delivered, depending on local tax rules.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Q20. What is NovaWallet?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NovaWallet is a customer balance that can hold refunds, promotional credits, and gift card value for future purchases.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Q21. How do I return a product?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Open the order in “My Orders,” select the item, choose a return reason, confirm pickup or drop-off, and follow the packaging instructions.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Q22. What is the return window?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Most eligible items can be returned within 14 days of delivery. NovaPlus members receive a 30-day return window for eligible products.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Q23. Which items cannot be returned?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Opened hygiene-sensitive items, perishable groceries, custom products, digital codes, and final-sale items cannot be returned unless defective.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Q24. Can I exchange an item instead of returning it?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Exchange is available for eligible fashion items and selected accessories. If exchange is not available, you can return the item and place a new order.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Q25. When will I receive my refund?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Refunds are processed after the returned item is received and inspected. The refund timing depends on the payment method and bank processing time.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Q26. Can I choose NovaWallet for my refund?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Yes, in many cases you can choose NovaWallet for faster refund credit, subject to payment and local policy rules.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Q27. What should I do if I received a damaged product?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Take photos of the packaging and item, keep all accessories, and contact support through the app as soon as possible.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Q28. What should I do if an item is missing from my package?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Check the order details because items may ship separately. If the item should have been included, contact support and share photos of the package.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Q29. What should I do if I received the wrong item?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Start a return request under “wrong item received” and attach photos. NovaCart will review and arrange replacement, refund, or return pickup.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Q30. Does NovaCart provide product warranties?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Warranty coverage depends on the product, brand, and seller. Warranty details are shown on the product page and invoice where applicable.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Q31. How do I contact customer support?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You can contact support through the chatbot, live chat, email, WhatsApp, hotline, or the in-app support center.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Q32. When should the chatbot escalate me to a human agent?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The chatbot should escalate cases involving payment disputes, suspected fraud, repeated failed delivery, damaged high-value items, or unresolved complaints.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Q33. What is NovaPlus?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NovaPlus is NovaCart’s membership program with benefits such as free eligible express delivery, extended returns, priority support, and member-only offers.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Q34. How do I join NovaPlus?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You can join NovaPlus from the app, website, or checkout page when a membership offer is available.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Q35. Can I cancel NovaPlus?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Yes. You can cancel renewal from your account settings. Current membership benefits usually remain active until the paid period ends.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Q36. Do you sell products directly or through sellers?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NovaCart sells some products directly and also hosts verified third-party sellers on the marketplace.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Q37. How do I know if a seller is trusted?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Seller ratings, delivery performance, return rate, and authenticity checks are used to assess seller quality. These indicators may appear on seller profiles.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Q38. What if I suspect a product is counterfeit?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Report it immediately through the product page or support center. NovaCart may investigate, remove listings, refund customers, and suspend sellers.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Q39. Can businesses buy from NovaCart?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Yes. Businesses can use NovaCart Business for bulk purchases, VAT invoices, approval workflows, and corporate billing where approved.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Q40. Can I save multiple addresses?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Yes. You can save home, office, and other delivery addresses in your account and choose one during checkout.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Q41. Can I add delivery instructions?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Yes. You can add instructions such as building number, gate code, preferred time, or contact note during checkout or before shipment dispatch.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Q42. Why was my order split into multiple shipments?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Orders may be split because items come from different warehouses, sellers, temperature requirements, or delivery networks.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Q43. Can I combine shipments?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Shipment combining is not always possible because items may be prepared by different sellers or warehouses.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Q44. What does “Returned to Sender” mean?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Returned to Sender means the package is being sent back to the warehouse or seller, often after failed delivery attempts or cancellation.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Q45. What does “Delayed” mean?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Delayed means the shipment is taking longer than expected because of weather, operational capacity, address issues, customs, or courier disruption.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Q46. Can I pick up my order from a location?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Pickup may be available in selected cities and for eligible products. If available, pickup options appear at checkout.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Q47. Do you deliver groceries?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Yes. NovaCart offers groceries and daily essentials in selected cities. Some cold-chain or perishable items require special delivery windows.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Q48. Can I return grocery items?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Most perishable grocery items cannot be returned unless they arrive damaged, expired, incorrect, or unsafe.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Q49. How are delivery fees calculated?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Delivery fees depend on product type, location, seller, delivery speed, basket value, campaign offers, and NovaPlus eligibility.</w:t>
      </w:r>
    </w:p>
    <w:p>
      <w:pPr>
        <w:spacing w:before="140" w:after="40"/>
        <w:shd w:fill="EAF4FB"/>
      </w:pPr>
      <w:r>
        <w:rPr>
          <w:b/>
          <w:color w:val="0F4C75"/>
          <w:sz w:val="21"/>
        </w:rPr>
        <w:t>Q50. Can I use more than one coupon?</w:t>
      </w:r>
    </w:p>
    <w:p>
      <w:pPr>
        <w:spacing w:after="80"/>
        <w:ind w:left="288"/>
      </w:pPr>
      <w:r>
        <w:rPr>
          <w:b/>
        </w:rPr>
        <w:t xml:space="preserve">Answer: </w:t>
      </w:r>
      <w:r>
        <w:t>Usually only one coupon can be applied per order unless a campaign explicitly allows stacking with other promotions.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NovaCart Marketplace | Fictitious RAG Knowledge Base Sample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